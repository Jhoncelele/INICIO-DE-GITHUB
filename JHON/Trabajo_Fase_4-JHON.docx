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FE231" w14:textId="77777777" w:rsidR="008D2D5C" w:rsidRDefault="00000000">
      <w:pPr>
        <w:jc w:val="center"/>
      </w:pPr>
      <w:r>
        <w:t>Desarrollo del Componente Práctico – Fase 4: Prácticas Simuladas</w:t>
      </w:r>
    </w:p>
    <w:p w14:paraId="37B54858" w14:textId="77777777" w:rsidR="008D2D5C" w:rsidRDefault="00000000">
      <w:pPr>
        <w:jc w:val="center"/>
      </w:pPr>
      <w:r>
        <w:t>Sistema Integral "Software FJ"</w:t>
      </w:r>
    </w:p>
    <w:p w14:paraId="40A529F1" w14:textId="77777777" w:rsidR="008D2D5C" w:rsidRDefault="008D2D5C"/>
    <w:p w14:paraId="1B46D174" w14:textId="77777777" w:rsidR="008D2D5C" w:rsidRDefault="00000000">
      <w:pPr>
        <w:jc w:val="center"/>
      </w:pPr>
      <w:r>
        <w:t>Presentado por:</w:t>
      </w:r>
    </w:p>
    <w:p w14:paraId="06DE0CE3" w14:textId="49DCD290" w:rsidR="008D2D5C" w:rsidRDefault="00B1050C">
      <w:pPr>
        <w:jc w:val="center"/>
      </w:pPr>
      <w:r>
        <w:t xml:space="preserve">Jhon Ermison Cordoba Pinilla – Código </w:t>
      </w:r>
      <w:r w:rsidRPr="00B1050C">
        <w:t>213023A_2201</w:t>
      </w:r>
    </w:p>
    <w:p w14:paraId="66EE3775" w14:textId="77777777" w:rsidR="008D2D5C" w:rsidRDefault="008D2D5C" w:rsidP="00B1050C">
      <w:pPr>
        <w:jc w:val="center"/>
      </w:pPr>
    </w:p>
    <w:p w14:paraId="3558B0D5" w14:textId="77777777" w:rsidR="008D2D5C" w:rsidRDefault="008D2D5C"/>
    <w:p w14:paraId="2684B419" w14:textId="77777777" w:rsidR="008D2D5C" w:rsidRDefault="00000000">
      <w:pPr>
        <w:jc w:val="center"/>
      </w:pPr>
      <w:r>
        <w:t>Presentado a:</w:t>
      </w:r>
    </w:p>
    <w:p w14:paraId="47283845" w14:textId="6E82274A" w:rsidR="00B1050C" w:rsidRDefault="00B1050C">
      <w:pPr>
        <w:jc w:val="center"/>
      </w:pPr>
      <w:r w:rsidRPr="00B1050C">
        <w:t>FRESKMANN DANILO SILVA MARIN</w:t>
      </w:r>
    </w:p>
    <w:p w14:paraId="6478F97B" w14:textId="77777777" w:rsidR="008D2D5C" w:rsidRDefault="00000000">
      <w:pPr>
        <w:jc w:val="center"/>
      </w:pPr>
      <w:r>
        <w:t xml:space="preserve">Tutor del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Programación</w:t>
      </w:r>
      <w:proofErr w:type="spellEnd"/>
    </w:p>
    <w:p w14:paraId="1007D2A8" w14:textId="77777777" w:rsidR="008D2D5C" w:rsidRDefault="008D2D5C"/>
    <w:p w14:paraId="17292AE2" w14:textId="77777777" w:rsidR="008D2D5C" w:rsidRDefault="00000000">
      <w:pPr>
        <w:jc w:val="center"/>
      </w:pPr>
      <w:r>
        <w:t>Universidad Nacional Abierta y a Distancia (UNAD)</w:t>
      </w:r>
    </w:p>
    <w:p w14:paraId="215EEE41" w14:textId="77777777" w:rsidR="008D2D5C" w:rsidRDefault="00000000">
      <w:pPr>
        <w:jc w:val="center"/>
      </w:pPr>
      <w:r>
        <w:t>Escuela de Ciencias Básicas, Tecnología e Ingeniería (ECBTI)</w:t>
      </w:r>
    </w:p>
    <w:p w14:paraId="51E6F866" w14:textId="77777777" w:rsidR="008D2D5C" w:rsidRDefault="00000000">
      <w:pPr>
        <w:jc w:val="center"/>
      </w:pPr>
      <w:r>
        <w:t>Programa de Ingeniería de Sistemas</w:t>
      </w:r>
    </w:p>
    <w:p w14:paraId="24D43128" w14:textId="77777777" w:rsidR="008D2D5C" w:rsidRDefault="00000000">
      <w:pPr>
        <w:jc w:val="center"/>
      </w:pPr>
      <w:r>
        <w:t>Curso de Programación – 213023</w:t>
      </w:r>
    </w:p>
    <w:p w14:paraId="7B6E85AC" w14:textId="4FD1B85B" w:rsidR="008D2D5C" w:rsidRDefault="00B1050C">
      <w:pPr>
        <w:jc w:val="center"/>
      </w:pPr>
      <w:r>
        <w:t>Quibdo- 04 de 2026</w:t>
      </w:r>
    </w:p>
    <w:p w14:paraId="5A0B15E3" w14:textId="77777777" w:rsidR="008D2D5C" w:rsidRDefault="00000000">
      <w:r>
        <w:br w:type="page"/>
      </w:r>
    </w:p>
    <w:p w14:paraId="76538FC9" w14:textId="77777777" w:rsidR="008D2D5C" w:rsidRDefault="00000000">
      <w:pPr>
        <w:pStyle w:val="Ttulo1"/>
      </w:pPr>
      <w:r>
        <w:lastRenderedPageBreak/>
        <w:t>Introducción</w:t>
      </w:r>
    </w:p>
    <w:p w14:paraId="7EC0088D" w14:textId="77777777" w:rsidR="008D2D5C" w:rsidRDefault="00000000">
      <w:r>
        <w:t>El presente documento expone el desarrollo del componente práctico correspondiente a la Fase 4 del curso de Programación. El objetivo principal de esta actividad consistió en diseñar e implementar un Sistema Integral de Gestión de Clientes, Servicios y Reservas para la empresa “Software FJ”, utilizando estrictamente el paradigma de Programación Orientada a Objetos (POO).</w:t>
      </w:r>
      <w:r>
        <w:br/>
      </w:r>
      <w:r>
        <w:br/>
        <w:t>A lo largo del proyecto, se aplicaron conceptos fundamentales como la abstracción, la herencia, el polimorfismo y el encapsulamiento para estructurar las entidades del sistema. El núcleo de esta práctica se centró en garantizar la estabilidad y robustez de la aplicación, prescindiendo del uso de bases de datos tradicionales e implementando manejo avanzado de excepciones mediante bloques try, except y finally. Este enfoque permitió registrar errores en archivos de logs sin interrumpir la ejecución del sistema, desarrollándose el proyecto de forma modular y colaborativa mediante el uso de GitHub.</w:t>
      </w:r>
    </w:p>
    <w:p w14:paraId="28151737" w14:textId="77777777" w:rsidR="008D2D5C" w:rsidRDefault="00000000">
      <w:pPr>
        <w:pStyle w:val="Ttulo1"/>
      </w:pPr>
      <w:r>
        <w:t>Enlace del Repositorio en GitHub</w:t>
      </w:r>
    </w:p>
    <w:p w14:paraId="4C28548C" w14:textId="77777777" w:rsidR="008D2D5C" w:rsidRDefault="00000000">
      <w:r>
        <w:t>https://github.com/tu-usuario/nombre-del-repositorio</w:t>
      </w:r>
    </w:p>
    <w:p w14:paraId="42406835" w14:textId="77777777" w:rsidR="008D2D5C" w:rsidRDefault="00000000">
      <w:pPr>
        <w:pStyle w:val="Ttulo1"/>
      </w:pPr>
      <w:r>
        <w:t>Conclusiones</w:t>
      </w:r>
    </w:p>
    <w:p w14:paraId="3BEAA1EE" w14:textId="77777777" w:rsidR="008D2D5C" w:rsidRDefault="00000000">
      <w:r>
        <w:t>La implementación de excepciones personalizadas permitió construir un sistema robusto y tolerante a fallos, capaz de registrar errores lógicos sin provocar cierres inesperados.</w:t>
      </w:r>
      <w:r>
        <w:br/>
      </w:r>
      <w:r>
        <w:br/>
        <w:t>El uso adecuado de principios de programación orientada a objetos, como herencia y polimorfismo, facilitó una arquitectura modular y escalable.</w:t>
      </w:r>
      <w:r>
        <w:br/>
      </w:r>
      <w:r>
        <w:br/>
        <w:t>El trabajo colaborativo mediante GitHub fue fundamental para integrar los aportes del equipo, simulando un entorno profesional de desarrollo de software.</w:t>
      </w:r>
    </w:p>
    <w:p w14:paraId="3352F7C9" w14:textId="77777777" w:rsidR="008D2D5C" w:rsidRDefault="00000000">
      <w:pPr>
        <w:pStyle w:val="Ttulo1"/>
      </w:pPr>
      <w:r>
        <w:t>Referencias</w:t>
      </w:r>
    </w:p>
    <w:p w14:paraId="10F8A912" w14:textId="77777777" w:rsidR="008D2D5C" w:rsidRDefault="00000000">
      <w:r>
        <w:t>Cuevas Álvarez, A. (2016). Python 3: curso práctico. RA-MA Editorial. https://elibro-net.bibliotecavirtual.unad.edu.co/es/ereader/unad/106404?page=373</w:t>
      </w:r>
    </w:p>
    <w:p w14:paraId="2E7AE338" w14:textId="77777777" w:rsidR="008D2D5C" w:rsidRDefault="00000000">
      <w:r>
        <w:t>Romano, F., Baka, B., &amp; Phillips, D. (2019). Getting Started with Python. Packt Publishing. https://research-ebsco-com.bibliotecavirtual.unad.edu.co/linkprocessor/plink?id=b41fd66a-1134-3dcd-8dba-90f36451f08d</w:t>
      </w:r>
    </w:p>
    <w:p w14:paraId="3B6BA05A" w14:textId="77777777" w:rsidR="008D2D5C" w:rsidRDefault="00000000">
      <w:r>
        <w:t>Silva, F. D. (2025). Basics of using GitHub [OVI]. https://repository.unad.edu.co/handle/10596/75882</w:t>
      </w:r>
    </w:p>
    <w:p w14:paraId="2AF381B3" w14:textId="77777777" w:rsidR="008D2D5C" w:rsidRDefault="00000000">
      <w:r>
        <w:lastRenderedPageBreak/>
        <w:t>Van Rossum, G., &amp; Drake Jr, F. L. (2024). El tutorial de Python. https://docs.python.org/es/3.12/tutorial/errors.html</w:t>
      </w:r>
    </w:p>
    <w:p w14:paraId="5AC3842C" w14:textId="77777777" w:rsidR="008D2D5C" w:rsidRDefault="00000000">
      <w:r>
        <w:t>Zambrano, J. P. (2025). Introducción al uso de GitHub [OVI]. https://repository.unad.edu.co/handle/10596/75876</w:t>
      </w:r>
    </w:p>
    <w:sectPr w:rsidR="008D2D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1192072">
    <w:abstractNumId w:val="8"/>
  </w:num>
  <w:num w:numId="2" w16cid:durableId="1386103270">
    <w:abstractNumId w:val="6"/>
  </w:num>
  <w:num w:numId="3" w16cid:durableId="952594418">
    <w:abstractNumId w:val="5"/>
  </w:num>
  <w:num w:numId="4" w16cid:durableId="1780099533">
    <w:abstractNumId w:val="4"/>
  </w:num>
  <w:num w:numId="5" w16cid:durableId="1946644395">
    <w:abstractNumId w:val="7"/>
  </w:num>
  <w:num w:numId="6" w16cid:durableId="1777826367">
    <w:abstractNumId w:val="3"/>
  </w:num>
  <w:num w:numId="7" w16cid:durableId="1554384159">
    <w:abstractNumId w:val="2"/>
  </w:num>
  <w:num w:numId="8" w16cid:durableId="1440031508">
    <w:abstractNumId w:val="1"/>
  </w:num>
  <w:num w:numId="9" w16cid:durableId="1528984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78AE"/>
    <w:rsid w:val="008C1BA9"/>
    <w:rsid w:val="008D2D5C"/>
    <w:rsid w:val="00AA1D8D"/>
    <w:rsid w:val="00B1050C"/>
    <w:rsid w:val="00B47730"/>
    <w:rsid w:val="00CB0664"/>
    <w:rsid w:val="00E94D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703EE5"/>
  <w14:defaultImageDpi w14:val="300"/>
  <w15:docId w15:val="{5F9BBCBF-6B55-4A32-98D9-361DE7DD3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416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Ronald David Sanchez Caicedo</cp:lastModifiedBy>
  <cp:revision>2</cp:revision>
  <dcterms:created xsi:type="dcterms:W3CDTF">2026-04-21T01:44:00Z</dcterms:created>
  <dcterms:modified xsi:type="dcterms:W3CDTF">2026-04-21T01:44:00Z</dcterms:modified>
  <cp:category/>
</cp:coreProperties>
</file>